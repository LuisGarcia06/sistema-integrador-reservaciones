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/>
          <w:b/>
          <w:i w:val="0"/>
          <w:color w:val="000000"/>
          <w:sz w:val="44"/>
        </w:rPr>
        <w:t>Documentacion de Arquitectura Tecnica Implementada</w:t>
      </w:r>
    </w:p>
    <w:p>
      <w:pPr>
        <w:jc w:val="center"/>
      </w:pPr>
      <w:r>
        <w:rPr>
          <w:rFonts w:ascii="Aptos" w:hAnsi="Aptos"/>
          <w:b w:val="0"/>
          <w:i w:val="0"/>
          <w:color w:val="000000"/>
          <w:sz w:val="24"/>
        </w:rPr>
        <w:t>Sistema Integrador de Reservaciones para Community Tours Sian Ka'an</w:t>
      </w:r>
    </w:p>
    <w:p>
      <w:pPr>
        <w:jc w:val="center"/>
      </w:pPr>
      <w:r>
        <w:rPr>
          <w:rFonts w:ascii="Aptos" w:hAnsi="Aptos"/>
          <w:b w:val="0"/>
          <w:i w:val="0"/>
          <w:color w:val="000000"/>
          <w:sz w:val="18"/>
        </w:rPr>
        <w:t>Revision tecnica: 12 de septiembre de 2026 | Commit revisado: 19cd788 | Rama: master</w:t>
      </w:r>
    </w:p>
    <w:p>
      <w:pPr>
        <w:pStyle w:val="BodyText"/>
      </w:pPr>
      <w:r>
        <w:rPr>
          <w:rFonts w:ascii="Aptos" w:hAnsi="Aptos"/>
          <w:b w:val="0"/>
          <w:i w:val="0"/>
          <w:color w:val="000000"/>
        </w:rPr>
        <w:t>Este documento consolida la arquitectura implementada actualmente en el repositorio. Su objetivo es servir como base para decidir los siguientes pasos tecnicos sin depender de memoria de conversaciones anteriores.</w:t>
      </w:r>
    </w:p>
    <w:p>
      <w:pPr>
        <w:pStyle w:val="Heading1"/>
      </w:pPr>
      <w:r>
        <w:rPr>
          <w:rFonts w:ascii="Aptos" w:hAnsi="Aptos"/>
          <w:b/>
          <w:i w:val="0"/>
          <w:color w:val="000000"/>
        </w:rPr>
        <w:t>Resumen Ejecutivo</w:t>
      </w:r>
    </w:p>
    <w:p>
      <w:pPr>
        <w:pStyle w:val="BodyText"/>
      </w:pPr>
      <w:r>
        <w:rPr>
          <w:rFonts w:ascii="Aptos" w:hAnsi="Aptos"/>
          <w:b w:val="0"/>
          <w:i w:val="0"/>
          <w:color w:val="000000"/>
        </w:rPr>
        <w:t>El sistema ya funciona como una aplicacion de escritorio local basada en Electron, con un backend Node.js Express que se ejecuta en 127.0.0.1:3000, sirve el frontend en /app y expone una API REST bajo /api. La persistencia esta centralizada en PostgreSQL mediante pg, con consultas parametrizadas y acceso a datos dentro del backend.</w:t>
      </w:r>
    </w:p>
    <w:p>
      <w:pPr>
        <w:pStyle w:val="BodyText"/>
      </w:pPr>
      <w:r>
        <w:rPr>
          <w:rFonts w:ascii="Aptos" w:hAnsi="Aptos"/>
          <w:b w:val="0"/>
          <w:i w:val="0"/>
          <w:color w:val="000000"/>
        </w:rPr>
        <w:t>La implementacion supera la arquitectura propuesta original en el area operativa: ademas de reservaciones, usuarios, bitacora y Daily, existen tablas, servicios, validadores, rutas y vistas para operaciones de tour, transportes, guias, operadores, vehiculos, asignacion de reservaciones a transportes y control de capacidad.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8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2232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Estado actual</w:t>
            </w:r>
          </w:p>
        </w:tc>
        <w:tc>
          <w:tcPr>
            <w:tcW w:type="dxa" w:w="5904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Observacion para decision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Backend base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Implementado</w:t>
            </w:r>
          </w:p>
        </w:tc>
        <w:tc>
          <w:tcPr>
            <w:tcW w:type="dxa" w:w="59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Servidor Express local, rutas REST, middleware de autenticacion y autorizacion por rol.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Base de datos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Implementada y ampliada</w:t>
            </w:r>
          </w:p>
        </w:tc>
        <w:tc>
          <w:tcPr>
            <w:tcW w:type="dxa" w:w="59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Incluye tablas base y tablas operativas agregadas por migraciones SQL.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Autenticacion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Implementada</w:t>
            </w:r>
          </w:p>
        </w:tc>
        <w:tc>
          <w:tcPr>
            <w:tcW w:type="dxa" w:w="59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JWT con bcryptjs; token en memoria del frontend, sin persistencia entre recargas.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Reservaciones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API implementada</w:t>
            </w:r>
          </w:p>
        </w:tc>
        <w:tc>
          <w:tcPr>
            <w:tcW w:type="dxa" w:w="59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Frontend de Reservaciones esta aun como pantalla visual base; Historial consume la API real.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Operaciones y transportes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Implementado</w:t>
            </w:r>
          </w:p>
        </w:tc>
        <w:tc>
          <w:tcPr>
            <w:tcW w:type="dxa" w:w="59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Vista funcional para planificar operaciones, crear transportes y organizar reservaciones.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Daily operativo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Implementado</w:t>
            </w:r>
          </w:p>
        </w:tc>
        <w:tc>
          <w:tcPr>
            <w:tcW w:type="dxa" w:w="59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Consulta agrupada por fecha, impresion y exportacion PDF desde Electron.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Bitacora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Implementada</w:t>
            </w:r>
          </w:p>
        </w:tc>
        <w:tc>
          <w:tcPr>
            <w:tcW w:type="dxa" w:w="59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Registra creacion, modificacion, cancelacion y asignacion de transporte de reservaciones.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Usuarios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Implementado</w:t>
            </w:r>
          </w:p>
        </w:tc>
        <w:tc>
          <w:tcPr>
            <w:tcW w:type="dxa" w:w="59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Administracion segura con proteccion contra degradar o desactivar el ultimo administrador.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Notificaciones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Pendiente</w:t>
            </w:r>
          </w:p>
        </w:tc>
        <w:tc>
          <w:tcPr>
            <w:tcW w:type="dxa" w:w="59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Solo hay espacio visual futuro en Configuracion; no existe modulo backend.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Integraciones externas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Pendiente</w:t>
            </w:r>
          </w:p>
        </w:tc>
        <w:tc>
          <w:tcPr>
            <w:tcW w:type="dxa" w:w="59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No hay endpoints ni servicios para FareHarbor, GetYourGuide o WhatsApp Business.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Pruebas automatizadas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Pendiente</w:t>
            </w:r>
          </w:p>
        </w:tc>
        <w:tc>
          <w:tcPr>
            <w:tcW w:type="dxa" w:w="59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No se encontraron scripts de test en package.json.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i w:val="0"/>
          <w:color w:val="000000"/>
        </w:rPr>
        <w:t>Fuentes Revisadas</w:t>
      </w:r>
    </w:p>
    <w:p>
      <w:pPr>
        <w:pStyle w:val="BodyText"/>
      </w:pPr>
      <w:r>
        <w:rPr>
          <w:rFonts w:ascii="Aptos" w:hAnsi="Aptos"/>
          <w:b w:val="0"/>
          <w:i w:val="0"/>
          <w:color w:val="000000"/>
        </w:rPr>
        <w:t>La revision se baso en el repositorio actual, el historial de commits, el documento de arquitectura tecnica propuesto y los archivos principales de backend, frontend, Electron, base de datos y empaquetado.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Fuente</w:t>
            </w:r>
          </w:p>
        </w:tc>
        <w:tc>
          <w:tcPr>
            <w:tcW w:type="dxa" w:w="6912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Uso en esta documentacion</w:t>
            </w:r>
          </w:p>
        </w:tc>
      </w:tr>
      <w:tr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Repositorio local</w:t>
            </w:r>
          </w:p>
        </w:tc>
        <w:tc>
          <w:tcPr>
            <w:tcW w:type="dxa" w:w="69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Estado real de archivos, rutas, servicios, validadores, frontend, Electron y package.json.</w:t>
            </w:r>
          </w:p>
        </w:tc>
      </w:tr>
      <w:tr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Git log</w:t>
            </w:r>
          </w:p>
        </w:tc>
        <w:tc>
          <w:tcPr>
            <w:tcW w:type="dxa" w:w="69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Reconstruccion incremental de modulos implementados y checkpoints tecnicos.</w:t>
            </w:r>
          </w:p>
        </w:tc>
      </w:tr>
      <w:tr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Documento original de arquitectura tecnica</w:t>
            </w:r>
          </w:p>
        </w:tc>
        <w:tc>
          <w:tcPr>
            <w:tcW w:type="dxa" w:w="69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Referencia de arquitectura propuesta; la version actualizada aqui describe lo ya implementado.</w:t>
            </w:r>
          </w:p>
        </w:tc>
      </w:tr>
      <w:tr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AGENTS.md</w:t>
            </w:r>
          </w:p>
        </w:tc>
        <w:tc>
          <w:tcPr>
            <w:tcW w:type="dxa" w:w="69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Restricciones de tecnologias, capas, seguridad y decisiones pendientes del proyecto.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i w:val="0"/>
          <w:color w:val="000000"/>
        </w:rPr>
        <w:t>Arquitectura General Implementada</w:t>
      </w:r>
    </w:p>
    <w:p>
      <w:pPr>
        <w:pStyle w:val="BodyText"/>
      </w:pPr>
      <w:r>
        <w:rPr>
          <w:rFonts w:ascii="Aptos" w:hAnsi="Aptos"/>
          <w:b w:val="0"/>
          <w:i w:val="0"/>
          <w:color w:val="000000"/>
        </w:rPr>
        <w:t>La arquitectura efectiva conserva el patron por capas. Electron actua como contenedor de escritorio y arranca o reutiliza el backend local. Express sirve los archivos del frontend y expone endpoints REST. Los controladores validan la entrada, delegan a servicios y los servicios ejecutan reglas de negocio y consultas parametrizadas contra PostgreSQL.</w:t>
      </w:r>
    </w:p>
    <w:p>
      <w:pPr>
        <w:spacing w:after="0"/>
      </w:pPr>
      <w:r>
        <w:rPr>
          <w:rFonts w:ascii="Courier New" w:hAnsi="Courier New"/>
          <w:b w:val="0"/>
          <w:i w:val="0"/>
          <w:color w:val="000000"/>
          <w:sz w:val="18"/>
        </w:rPr>
        <w:t>Usuario</w:t>
      </w:r>
    </w:p>
    <w:p>
      <w:pPr>
        <w:spacing w:after="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|</w:t>
      </w:r>
    </w:p>
    <w:p>
      <w:pPr>
        <w:spacing w:after="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v</w:t>
      </w:r>
    </w:p>
    <w:p>
      <w:pPr>
        <w:spacing w:after="0"/>
      </w:pPr>
      <w:r>
        <w:rPr>
          <w:rFonts w:ascii="Courier New" w:hAnsi="Courier New"/>
          <w:b w:val="0"/>
          <w:i w:val="0"/>
          <w:color w:val="000000"/>
          <w:sz w:val="18"/>
        </w:rPr>
        <w:t>Electron</w:t>
      </w:r>
    </w:p>
    <w:p>
      <w:pPr>
        <w:spacing w:after="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|</w:t>
      </w:r>
    </w:p>
    <w:p>
      <w:pPr>
        <w:spacing w:after="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v</w:t>
      </w:r>
    </w:p>
    <w:p>
      <w:pPr>
        <w:spacing w:after="0"/>
      </w:pPr>
      <w:r>
        <w:rPr>
          <w:rFonts w:ascii="Courier New" w:hAnsi="Courier New"/>
          <w:b w:val="0"/>
          <w:i w:val="0"/>
          <w:color w:val="000000"/>
          <w:sz w:val="18"/>
        </w:rPr>
        <w:t>Frontend HTML CSS JavaScript servido en /app</w:t>
      </w:r>
    </w:p>
    <w:p>
      <w:pPr>
        <w:spacing w:after="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|</w:t>
      </w:r>
    </w:p>
    <w:p>
      <w:pPr>
        <w:spacing w:after="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| HTTP REST con JWT Bearer</w:t>
      </w:r>
    </w:p>
    <w:p>
      <w:pPr>
        <w:spacing w:after="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v</w:t>
      </w:r>
    </w:p>
    <w:p>
      <w:pPr>
        <w:spacing w:after="0"/>
      </w:pPr>
      <w:r>
        <w:rPr>
          <w:rFonts w:ascii="Courier New" w:hAnsi="Courier New"/>
          <w:b w:val="0"/>
          <w:i w:val="0"/>
          <w:color w:val="000000"/>
          <w:sz w:val="18"/>
        </w:rPr>
        <w:t>Node.js Express en 127.0.0.1:3000</w:t>
      </w:r>
    </w:p>
    <w:p>
      <w:pPr>
        <w:spacing w:after="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|</w:t>
      </w:r>
    </w:p>
    <w:p>
      <w:pPr>
        <w:spacing w:after="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+-- Routes</w:t>
      </w:r>
    </w:p>
    <w:p>
      <w:pPr>
        <w:spacing w:after="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+-- Controllers</w:t>
      </w:r>
    </w:p>
    <w:p>
      <w:pPr>
        <w:spacing w:after="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+-- Validators</w:t>
      </w:r>
    </w:p>
    <w:p>
      <w:pPr>
        <w:spacing w:after="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+-- Services</w:t>
      </w:r>
    </w:p>
    <w:p>
      <w:pPr>
        <w:spacing w:after="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+-- Middleware</w:t>
      </w:r>
    </w:p>
    <w:p>
      <w:pPr>
        <w:spacing w:after="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+-- Utils y constantes</w:t>
      </w:r>
    </w:p>
    <w:p>
      <w:pPr>
        <w:spacing w:after="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|</w:t>
      </w:r>
    </w:p>
    <w:p>
      <w:pPr>
        <w:spacing w:after="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v</w:t>
      </w:r>
    </w:p>
    <w:p>
      <w:pPr>
        <w:spacing w:after="0"/>
      </w:pPr>
      <w:r>
        <w:rPr>
          <w:rFonts w:ascii="Courier New" w:hAnsi="Courier New"/>
          <w:b w:val="0"/>
          <w:i w:val="0"/>
          <w:color w:val="000000"/>
          <w:sz w:val="18"/>
        </w:rPr>
        <w:t>PostgreSQL mediante pg</w:t>
      </w:r>
    </w:p>
    <w:p>
      <w:pPr>
        <w:pStyle w:val="BodyText"/>
      </w:pPr>
      <w:r>
        <w:rPr>
          <w:rFonts w:ascii="Aptos" w:hAnsi="Aptos"/>
          <w:b w:val="0"/>
          <w:i w:val="0"/>
          <w:color w:val="000000"/>
        </w:rPr>
        <w:t>El frontend no se conecta a PostgreSQL. La base de datos queda detras del backend y las credenciales se leen desde variables de entorno o, en version empaquetada, desde un archivo config.env ubicado en el directorio de datos de usuario de Electron.</w:t>
      </w:r>
    </w:p>
    <w:p>
      <w:pPr>
        <w:pStyle w:val="Heading1"/>
      </w:pPr>
      <w:r>
        <w:rPr>
          <w:rFonts w:ascii="Aptos" w:hAnsi="Aptos"/>
          <w:b/>
          <w:i w:val="0"/>
          <w:color w:val="000000"/>
        </w:rPr>
        <w:t>Estructura Actual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20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Ruta</w:t>
            </w:r>
          </w:p>
        </w:tc>
        <w:tc>
          <w:tcPr>
            <w:tcW w:type="dxa" w:w="7560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 implementada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backend/config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Conexion PostgreSQL centralizada en database.js con dotenv y APP_CONFIG_PATH.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backend/routes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Definicion de endpoints REST y proteccion por JWT y rol.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backend/controllers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Validacion de entrada, codigos HTTP y coordinacion hacia servicios.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backend/services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Logica de negocio, transacciones, calculos operativos y consultas SQL parametrizadas.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backend/validators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Validadores por modulo para filtros, cuerpos de peticion e identificadores.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backend/middleware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Autenticacion JWT y autorizacion por roles.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backend/utils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Normalizacion de cambios, turnos y respuestas de errores PostgreSQL.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database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Schema inicial, seeds y migraciones operativas.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frontend/js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API client, auth en memoria, router hash, layout y componentes UI.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frontend/pages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Vistas de login, dashboard, reservaciones, operaciones, daily, historial, bitacora, usuarios y configuracion.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electron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Proceso principal, preload seguro e integracion de exportacion PDF.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dist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Salida generada de empaquetado; excluida por .gitignore y build config.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i w:val="0"/>
          <w:color w:val="000000"/>
        </w:rPr>
        <w:t>Base de Datos Implementada</w:t>
      </w:r>
    </w:p>
    <w:p>
      <w:pPr>
        <w:pStyle w:val="BodyText"/>
      </w:pPr>
      <w:r>
        <w:rPr>
          <w:rFonts w:ascii="Aptos" w:hAnsi="Aptos"/>
          <w:b w:val="0"/>
          <w:i w:val="0"/>
          <w:color w:val="000000"/>
        </w:rPr>
        <w:t>La base esperada se llama sian_kaan_reservaciones. El schema.sql ya contiene las tablas base y las extensiones operativas que fueron agregadas en migraciones. Las tablas nuevas de operacion permiten planificar tours por fecha y hora, crear transportes por operacion, asignar vehiculos y operadores, y relacionar reservaciones con transportes.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8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Tabla</w:t>
            </w:r>
          </w:p>
        </w:tc>
        <w:tc>
          <w:tcPr>
            <w:tcW w:type="dxa" w:w="6624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Funcion principal</w:t>
            </w:r>
          </w:p>
        </w:tc>
        <w:tc>
          <w:tcPr>
            <w:tcW w:type="dxa" w:w="1440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roles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Catalogo de roles Administrador y Consulta.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Base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usuarios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Cuentas de acceso con correo unico, password hash y estado activo.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Base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tours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Catalogo de tours consultables.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Base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paises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Catalogo de paises de origen de reservaciones.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Base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plataformas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FareHarbor, GetYourGuide, WhatsApp Business y Externa.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Base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vehiculos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Vehiculos operativos con identificador, placas, color, capacidad y estado.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Agregada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operadores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Catalogo de operadores activos o inactivos.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Agregada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guias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Catalogo de guias activos o inactivos.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Agregada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operaciones_tour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Tour programado por fecha y hora, con guia opcional y estado.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Agregada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transportes_operacion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Transporte asociado a una operacion, vehiculo, operador y observaciones.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Agregada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reservaciones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Reservacion con datos comerciales, pickup, cliente, estado e id_transporte_operacion.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Base ampliada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daily_observaciones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Observaciones generales por fecha para Daily.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Agregada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bitacora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Auditoria por usuario, reservacion, accion, descripcion y fecha.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Base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384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Relacion</w:t>
            </w:r>
          </w:p>
        </w:tc>
        <w:tc>
          <w:tcPr>
            <w:tcW w:type="dxa" w:w="6696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roles 1:N usuarios</w:t>
            </w:r>
          </w:p>
        </w:tc>
        <w:tc>
          <w:tcPr>
            <w:tcW w:type="dxa" w:w="66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Cada usuario pertenece a un rol funcional.</w:t>
            </w:r>
          </w:p>
        </w:tc>
      </w:tr>
      <w:tr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usuarios 1:N bitacora</w:t>
            </w:r>
          </w:p>
        </w:tc>
        <w:tc>
          <w:tcPr>
            <w:tcW w:type="dxa" w:w="66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Las acciones auditadas conservan el usuario responsable.</w:t>
            </w:r>
          </w:p>
        </w:tc>
      </w:tr>
      <w:tr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tours 1:N reservaciones</w:t>
            </w:r>
          </w:p>
        </w:tc>
        <w:tc>
          <w:tcPr>
            <w:tcW w:type="dxa" w:w="66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Cada reservacion corresponde a un tour.</w:t>
            </w:r>
          </w:p>
        </w:tc>
      </w:tr>
      <w:tr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paises 1:N reservaciones</w:t>
            </w:r>
          </w:p>
        </w:tc>
        <w:tc>
          <w:tcPr>
            <w:tcW w:type="dxa" w:w="66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Cada reservacion conserva pais asociado.</w:t>
            </w:r>
          </w:p>
        </w:tc>
      </w:tr>
      <w:tr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plataformas 1:N reservaciones</w:t>
            </w:r>
          </w:p>
        </w:tc>
        <w:tc>
          <w:tcPr>
            <w:tcW w:type="dxa" w:w="66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Cada reservacion conserva plataforma de origen o venta.</w:t>
            </w:r>
          </w:p>
        </w:tc>
      </w:tr>
      <w:tr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tours 1:N operaciones_tour</w:t>
            </w:r>
          </w:p>
        </w:tc>
        <w:tc>
          <w:tcPr>
            <w:tcW w:type="dxa" w:w="66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Un tour puede tener varias operaciones por fecha y hora.</w:t>
            </w:r>
          </w:p>
        </w:tc>
      </w:tr>
      <w:tr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guias 1:N operaciones_tour</w:t>
            </w:r>
          </w:p>
        </w:tc>
        <w:tc>
          <w:tcPr>
            <w:tcW w:type="dxa" w:w="66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Una operacion puede tener guia asignado opcionalmente.</w:t>
            </w:r>
          </w:p>
        </w:tc>
      </w:tr>
      <w:tr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operaciones_tour 1:N transportes_operacion</w:t>
            </w:r>
          </w:p>
        </w:tc>
        <w:tc>
          <w:tcPr>
            <w:tcW w:type="dxa" w:w="66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Una operacion puede organizar uno o mas transportes.</w:t>
            </w:r>
          </w:p>
        </w:tc>
      </w:tr>
      <w:tr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vehiculos 1:N transportes_operacion</w:t>
            </w:r>
          </w:p>
        </w:tc>
        <w:tc>
          <w:tcPr>
            <w:tcW w:type="dxa" w:w="66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Un vehiculo puede asignarse a transportes, con unicidad por operacion.</w:t>
            </w:r>
          </w:p>
        </w:tc>
      </w:tr>
      <w:tr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operadores 1:N transportes_operacion</w:t>
            </w:r>
          </w:p>
        </w:tc>
        <w:tc>
          <w:tcPr>
            <w:tcW w:type="dxa" w:w="66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Un operador puede estar asignado a transportes.</w:t>
            </w:r>
          </w:p>
        </w:tc>
      </w:tr>
      <w:tr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transportes_operacion 1:N reservaciones</w:t>
            </w:r>
          </w:p>
        </w:tc>
        <w:tc>
          <w:tcPr>
            <w:tcW w:type="dxa" w:w="66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Una reservacion puede asignarse a un transporte operativo.</w:t>
            </w:r>
          </w:p>
        </w:tc>
      </w:tr>
      <w:tr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reservaciones 1:N bitacora</w:t>
            </w:r>
          </w:p>
        </w:tc>
        <w:tc>
          <w:tcPr>
            <w:tcW w:type="dxa" w:w="66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Cada reservacion puede tener multiples eventos auditados.</w:t>
            </w:r>
          </w:p>
        </w:tc>
      </w:tr>
    </w:tbl>
    <w:p/>
    <w:p>
      <w:pPr>
        <w:pStyle w:val="BodyText"/>
      </w:pPr>
      <w:r>
        <w:rPr>
          <w:rFonts w:ascii="Aptos" w:hAnsi="Aptos"/>
          <w:b w:val="0"/>
          <w:i w:val="0"/>
          <w:color w:val="000000"/>
        </w:rPr>
        <w:t>Seeds iniciales: dos roles funcionales, Administrador y Consulta, y cuatro plataformas: FareHarbor, GetYourGuide, WhatsApp Business y Externa.</w:t>
      </w:r>
    </w:p>
    <w:p>
      <w:pPr>
        <w:pStyle w:val="Heading1"/>
      </w:pPr>
      <w:r>
        <w:rPr>
          <w:rFonts w:ascii="Aptos" w:hAnsi="Aptos"/>
          <w:b/>
          <w:i w:val="0"/>
          <w:color w:val="000000"/>
        </w:rPr>
        <w:t>Backend y API</w:t>
      </w:r>
    </w:p>
    <w:p>
      <w:pPr>
        <w:pStyle w:val="BodyText"/>
      </w:pPr>
      <w:r>
        <w:rPr>
          <w:rFonts w:ascii="Aptos" w:hAnsi="Aptos"/>
          <w:b w:val="0"/>
          <w:i w:val="0"/>
          <w:color w:val="000000"/>
        </w:rPr>
        <w:t>El backend usa Express 5.2.1, pg 8.23.0, dotenv, jsonwebtoken y bcryptjs. server.js fija HOST 127.0.0.1 y PORT 3000, sirve el frontend desde /app, deshabilita x-powered-by y aplica cabeceras de seguridad como X-Content-Type-Options, Referrer-Policy, X-Frame-Options, Permissions-Policy y Content-Security-Policy para la ruta /app.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944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Modulo API</w:t>
            </w:r>
          </w:p>
        </w:tc>
        <w:tc>
          <w:tcPr>
            <w:tcW w:type="dxa" w:w="604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Endpoints implementados</w:t>
            </w:r>
          </w:p>
        </w:tc>
        <w:tc>
          <w:tcPr>
            <w:tcW w:type="dxa" w:w="2232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Acceso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/api/auth</w:t>
            </w:r>
          </w:p>
        </w:tc>
        <w:tc>
          <w:tcPr>
            <w:tcW w:type="dxa" w:w="60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POST /login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Publico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/api/reservaciones</w:t>
            </w:r>
          </w:p>
        </w:tc>
        <w:tc>
          <w:tcPr>
            <w:tcW w:type="dxa" w:w="60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GET /, POST /, GET /:id, PATCH /:id, PATCH /:id/cancelar, PATCH /:id/transporte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Consulta lee; Administrador modifica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/api/daily</w:t>
            </w:r>
          </w:p>
        </w:tc>
        <w:tc>
          <w:tcPr>
            <w:tcW w:type="dxa" w:w="60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GET /, GET /operativo, GET /observaciones, PUT /observaciones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Consulta lee; Administrador guarda observaciones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/api/operaciones</w:t>
            </w:r>
          </w:p>
        </w:tc>
        <w:tc>
          <w:tcPr>
            <w:tcW w:type="dxa" w:w="60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GET /, POST /, GET /:id, PATCH /:id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Consulta lee; Administrador modifica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/api/transportes</w:t>
            </w:r>
          </w:p>
        </w:tc>
        <w:tc>
          <w:tcPr>
            <w:tcW w:type="dxa" w:w="60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GET /, POST /, GET /:id, PATCH /:id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Consulta lee; Administrador modifica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/api/tours</w:t>
            </w:r>
          </w:p>
        </w:tc>
        <w:tc>
          <w:tcPr>
            <w:tcW w:type="dxa" w:w="60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GET /, GET /:id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Administrador y Consulta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/api/guias</w:t>
            </w:r>
          </w:p>
        </w:tc>
        <w:tc>
          <w:tcPr>
            <w:tcW w:type="dxa" w:w="60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GET /, POST /, GET /:id, PATCH /:id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Consulta lee; Administrador modifica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/api/operadores</w:t>
            </w:r>
          </w:p>
        </w:tc>
        <w:tc>
          <w:tcPr>
            <w:tcW w:type="dxa" w:w="60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GET /, POST /, GET /:id, PATCH /:id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Consulta lee; Administrador modifica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/api/vehiculos</w:t>
            </w:r>
          </w:p>
        </w:tc>
        <w:tc>
          <w:tcPr>
            <w:tcW w:type="dxa" w:w="60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GET /, POST /, GET /:id, PATCH /:id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Consulta lee; Administrador modifica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/api/bitacora</w:t>
            </w:r>
          </w:p>
        </w:tc>
        <w:tc>
          <w:tcPr>
            <w:tcW w:type="dxa" w:w="60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GET / con filtros fecha_desde y fecha_hasta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Solo Administrador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/api/usuarios</w:t>
            </w:r>
          </w:p>
        </w:tc>
        <w:tc>
          <w:tcPr>
            <w:tcW w:type="dxa" w:w="60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GET /roles, GET /, POST /, GET /:id, PATCH /:id, PATCH /:id/password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Solo Administrador</w:t>
            </w:r>
          </w:p>
        </w:tc>
      </w:tr>
    </w:tbl>
    <w:p/>
    <w:p>
      <w:pPr>
        <w:pStyle w:val="BodyText"/>
      </w:pPr>
      <w:r>
        <w:rPr>
          <w:rFonts w:ascii="Aptos" w:hAnsi="Aptos"/>
          <w:b w:val="0"/>
          <w:i w:val="0"/>
          <w:color w:val="000000"/>
        </w:rPr>
        <w:t>No se observaron rutas backend para /api/paises ni /api/plataformas, aunque ambas tablas existen y plataformas tiene seeds. Esta decision importa si el frontend de alta o edicion de reservaciones necesitara cargar esos catalogos dinamicamente.</w:t>
      </w:r>
    </w:p>
    <w:p>
      <w:pPr>
        <w:pStyle w:val="Heading1"/>
      </w:pPr>
      <w:r>
        <w:rPr>
          <w:rFonts w:ascii="Aptos" w:hAnsi="Aptos"/>
          <w:b/>
          <w:i w:val="0"/>
          <w:color w:val="000000"/>
        </w:rPr>
        <w:t>Reglas de Negocio Implementadas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7776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Reglas implementadas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Reservaciones</w:t>
            </w:r>
          </w:p>
        </w:tc>
        <w:tc>
          <w:tcPr>
            <w:tcW w:type="dxa" w:w="77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Validacion de campos obligatorios, fechas, horas, enteros positivos, numeros, filtros permitidos, ninos no mayor que pax, cambios parciales permitidos y cancelacion transaccional.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Auditoria</w:t>
            </w:r>
          </w:p>
        </w:tc>
        <w:tc>
          <w:tcPr>
            <w:tcW w:type="dxa" w:w="77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Crear, modificar, cancelar y asignar transporte generan entradas en bitacora dentro de la misma transaccion cuando aplica.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Capacidad</w:t>
            </w:r>
          </w:p>
        </w:tc>
        <w:tc>
          <w:tcPr>
            <w:tcW w:type="dxa" w:w="77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Maximo operativo de 12 pasajeros por transporte y 24 pasajeros por tour fecha turno. Canceladas cuentan como 0 PAX activo.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Vehiculo asignado</w:t>
            </w:r>
          </w:p>
        </w:tc>
        <w:tc>
          <w:tcPr>
            <w:tcW w:type="dxa" w:w="77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Un transporte con vehiculo debe mantener al menos 2 pasajeros activos. No se permite crear transporte con vehiculo desde cero.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Compatibilidad operativa</w:t>
            </w:r>
          </w:p>
        </w:tc>
        <w:tc>
          <w:tcPr>
            <w:tcW w:type="dxa" w:w="77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Reservacion y transporte deben corresponder a la misma fecha y tour. Cambios de operacion validan reservaciones asignadas.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Concurrencia</w:t>
            </w:r>
          </w:p>
        </w:tc>
        <w:tc>
          <w:tcPr>
            <w:tcW w:type="dxa" w:w="77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Servicios usan transacciones y bloqueos FOR UPDATE sobre reservaciones, transportes u operaciones cuando hay riesgo de integridad.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Usuarios</w:t>
            </w:r>
          </w:p>
        </w:tc>
        <w:tc>
          <w:tcPr>
            <w:tcW w:type="dxa" w:w="77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Password con bcrypt salt rounds 12, correo unico, password minimo 8 caracteres y proteccion contra desactivar o degradar al propio administrador o al ultimo administrador activo.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Errores PostgreSQL</w:t>
            </w:r>
          </w:p>
        </w:tc>
        <w:tc>
          <w:tcPr>
            <w:tcW w:type="dxa" w:w="77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dbErrors traduce claves foraneas, unicidad, checks y tipos invalidos a mensajes HTTP controlados.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i w:val="0"/>
          <w:color w:val="000000"/>
        </w:rPr>
        <w:t>Frontend Implementado</w:t>
      </w:r>
    </w:p>
    <w:p>
      <w:pPr>
        <w:pStyle w:val="BodyText"/>
      </w:pPr>
      <w:r>
        <w:rPr>
          <w:rFonts w:ascii="Aptos" w:hAnsi="Aptos"/>
          <w:b w:val="0"/>
          <w:i w:val="0"/>
          <w:color w:val="000000"/>
        </w:rPr>
        <w:t>El frontend es una aplicacion HTML, CSS y JavaScript sin framework. Usa router por hash, layout lateral, header autenticado y un cliente API centralizado que adjunta Authorization Bearer cuando existe token. Ante 401, limpia la sesion en memoria y redirige a login.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8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Vista</w:t>
            </w:r>
          </w:p>
        </w:tc>
        <w:tc>
          <w:tcPr>
            <w:tcW w:type="dxa" w:w="1944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604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Notas tecnicas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Login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Funcional</w:t>
            </w:r>
          </w:p>
        </w:tc>
        <w:tc>
          <w:tcPr>
            <w:tcW w:type="dxa" w:w="60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Consume /api/auth/login, maneja 400, 401, 403 y errores de red.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Dashboard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Visual base</w:t>
            </w:r>
          </w:p>
        </w:tc>
        <w:tc>
          <w:tcPr>
            <w:tcW w:type="dxa" w:w="60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Muestra metricas placeholder y acciones deshabilitadas.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Reservaciones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Visual base</w:t>
            </w:r>
          </w:p>
        </w:tc>
        <w:tc>
          <w:tcPr>
            <w:tcW w:type="dxa" w:w="60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Tabla y filtros preparados, sin consumo de API real en esta vista.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Operaciones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Funcional</w:t>
            </w:r>
          </w:p>
        </w:tc>
        <w:tc>
          <w:tcPr>
            <w:tcW w:type="dxa" w:w="60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Carga operaciones por fecha, catálogos de tours/guias, gestiona transportes y asigna o mueve reservaciones.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Daily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Funcional</w:t>
            </w:r>
          </w:p>
        </w:tc>
        <w:tc>
          <w:tcPr>
            <w:tcW w:type="dxa" w:w="60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Consulta /api/daily/operativo, muestra resumen, transportes, reservaciones sin asignar, impresion y exportacion PDF.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Historial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Funcional</w:t>
            </w:r>
          </w:p>
        </w:tc>
        <w:tc>
          <w:tcPr>
            <w:tcW w:type="dxa" w:w="60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Consulta reservaciones y tours, filtra historicas hasta ayer, agrupa por tour.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Bitacora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Funcional admin</w:t>
            </w:r>
          </w:p>
        </w:tc>
        <w:tc>
          <w:tcPr>
            <w:tcW w:type="dxa" w:w="60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Consulta /api/bitacora con rango de fechas y muestra usuario, accion, reservacion y descripcion.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Usuarios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Funcional admin</w:t>
            </w:r>
          </w:p>
        </w:tc>
        <w:tc>
          <w:tcPr>
            <w:tcW w:type="dxa" w:w="60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Lista, filtra, crea, edita, cambia password y activa o desactiva usuarios con protecciones UI.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Configuracion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Visual base</w:t>
            </w:r>
          </w:p>
        </w:tc>
        <w:tc>
          <w:tcPr>
            <w:tcW w:type="dxa" w:w="60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Espacios de perfil, notificaciones y seguridad aun deshabilitados.</w:t>
            </w:r>
          </w:p>
        </w:tc>
      </w:tr>
    </w:tbl>
    <w:p/>
    <w:p>
      <w:pPr>
        <w:pStyle w:val="BodyText"/>
      </w:pPr>
      <w:r>
        <w:rPr>
          <w:rFonts w:ascii="Aptos" w:hAnsi="Aptos"/>
          <w:b w:val="0"/>
          <w:i w:val="0"/>
          <w:color w:val="000000"/>
        </w:rPr>
        <w:t>La navegacion por rol esta implementada en layout.js: Administrador ve todas las secciones; Consulta no ve Bitacora ni Usuarios. La restriccion importante se aplica tambien en backend mediante middleware, por lo que ocultar opciones no es el unico control.</w:t>
      </w:r>
    </w:p>
    <w:p>
      <w:pPr>
        <w:pStyle w:val="Heading1"/>
      </w:pPr>
      <w:r>
        <w:rPr>
          <w:rFonts w:ascii="Aptos" w:hAnsi="Aptos"/>
          <w:b/>
          <w:i w:val="0"/>
          <w:color w:val="000000"/>
        </w:rPr>
        <w:t>Electron y Escritorio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Componente</w:t>
            </w:r>
          </w:p>
        </w:tc>
        <w:tc>
          <w:tcPr>
            <w:tcW w:type="dxa" w:w="748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Implementacion actual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electron/main.js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Solicita single instance lock, espera o inicia backend local, abre BrowserWindow maximizada y carga http://127.0.0.1:3000/app/.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Backend local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Se ejecuta con process.execPath y ELECTRON_RUN_AS_NODE=1. En empaquetado usa app.asar.unpacked.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Configuracion empaquetada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Valida config.env en app.getPath('userData') con DB_HOST, DB_PORT, DB_NAME, DB_USER, DB_PASSWORD y JWT_SECRET.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Seguridad ventana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nodeIntegration false, contextIsolation true, sandbox true, webSecurity true, webviewTag false y bloqueo de navegacion fuera de /app.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preload.js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Expone solo desktopAPI.exportDailyPdf con normalizacion del payload.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PDF Daily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Usa webContents.printToPDF, dialogo de guardar y canal IPC daily:export-pdf validando origen emisor.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i w:val="0"/>
          <w:color w:val="000000"/>
        </w:rPr>
        <w:t>Empaquetado y Configuracion</w:t>
      </w:r>
    </w:p>
    <w:p>
      <w:pPr>
        <w:pStyle w:val="BodyText"/>
      </w:pPr>
      <w:r>
        <w:rPr>
          <w:rFonts w:ascii="Aptos" w:hAnsi="Aptos"/>
          <w:b w:val="0"/>
          <w:i w:val="0"/>
          <w:color w:val="000000"/>
        </w:rPr>
        <w:t>package.json define scripts start, desktop, pack:win y dist:win. Electron Builder esta configurado con appId com.communitytours.reservaciones, productName Sistema Integrador de Reservaciones, target NSIS x64 y asar habilitado.</w:t>
      </w:r>
    </w:p>
    <w:p>
      <w:pPr>
        <w:pStyle w:val="BodyText"/>
      </w:pPr>
      <w:r>
        <w:rPr>
          <w:rFonts w:ascii="Aptos" w:hAnsi="Aptos"/>
          <w:b w:val="0"/>
          <w:i w:val="0"/>
          <w:color w:val="000000"/>
        </w:rPr>
        <w:t>La configuracion de build incluye electron, backend, frontend y package.json. Excluye .env, .env.*, database, docs, referencias, scripts, .git y dist. Tambien desempaqueta backend, frontend y node_modules para permitir la ejecucion local desde Electron.</w:t>
      </w:r>
    </w:p>
    <w:p>
      <w:pPr>
        <w:pStyle w:val="Heading1"/>
      </w:pPr>
      <w:r>
        <w:rPr>
          <w:rFonts w:ascii="Aptos" w:hAnsi="Aptos"/>
          <w:b/>
          <w:i w:val="0"/>
          <w:color w:val="000000"/>
        </w:rPr>
        <w:t>Seguridad Implementada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Contraseñas almacenadas con bcryptjs y salt rounds 12.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JWT firmado con JWT_SECRET y expiracion configurable por JWT_EXPIRES_IN, por defecto 8h.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Validacion de usuario activo en login y en middleware de autenticacion.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Autorizacion por rol aplicada en rutas backend.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Consultas SQL parametrizadas con pg.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Variables sensibles fuera del codigo fuente mediante .env o config.env empaquetado.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.env ignorado por Git.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Frontend sin acceso directo a PostgreSQL.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Electron con contextIsolation, sandbox, sin nodeIntegration y preload limitado.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Cabeceras HTTP de seguridad y CSP para el frontend servido por Express.</w:t>
      </w:r>
    </w:p>
    <w:p>
      <w:pPr>
        <w:pStyle w:val="BodyText"/>
      </w:pPr>
      <w:r>
        <w:rPr>
          <w:rFonts w:ascii="Aptos" w:hAnsi="Aptos"/>
          <w:b w:val="0"/>
          <w:i w:val="0"/>
          <w:color w:val="000000"/>
        </w:rPr>
        <w:t>Riesgos o temas a decidir: no hay rate limiting, no hay refresh tokens, el token del frontend vive solo en memoria, no hay pruebas automatizadas de seguridad, y la estrategia de distribucion de config.env debe formalizarse para equipos reales.</w:t>
      </w:r>
    </w:p>
    <w:p>
      <w:pPr>
        <w:pStyle w:val="Heading1"/>
      </w:pPr>
      <w:r>
        <w:rPr>
          <w:rFonts w:ascii="Aptos" w:hAnsi="Aptos"/>
          <w:b/>
          <w:i w:val="0"/>
          <w:color w:val="000000"/>
        </w:rPr>
        <w:t>Historial de Implementacion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76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Checkpoint</w:t>
            </w:r>
          </w:p>
        </w:tc>
        <w:tc>
          <w:tcPr>
            <w:tcW w:type="dxa" w:w="7704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Implementacion acumulada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1e279af a 22f7da5</w:t>
            </w:r>
          </w:p>
        </w:tc>
        <w:tc>
          <w:tcPr>
            <w:tcW w:type="dxa" w:w="77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Estructura inicial, conexion PostgreSQL, schema, seeds, entorno y consulta de reservaciones.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4cd7da9 a 5a40bac</w:t>
            </w:r>
          </w:p>
        </w:tc>
        <w:tc>
          <w:tcPr>
            <w:tcW w:type="dxa" w:w="77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Creacion, actualizacion parcial, cancelacion, busquedas, filtros y validadores de reservaciones.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5adc094 a 61dc110</w:t>
            </w:r>
          </w:p>
        </w:tc>
        <w:tc>
          <w:tcPr>
            <w:tcW w:type="dxa" w:w="77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JWT, permisos por rol, autenticacion y bitacora transaccional.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ab3635e a 773b759</w:t>
            </w:r>
          </w:p>
        </w:tc>
        <w:tc>
          <w:tcPr>
            <w:tcW w:type="dxa" w:w="77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Consulta de bitacora, Daily por fecha, observaciones y frontend base con login y layout.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da3055e a 1745bfb</w:t>
            </w:r>
          </w:p>
        </w:tc>
        <w:tc>
          <w:tcPr>
            <w:tcW w:type="dxa" w:w="77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Catalogos operativos, operaciones de tour, transportes operativos y ampliacion de reservaciones.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61af455 a 0ab3feb</w:t>
            </w:r>
          </w:p>
        </w:tc>
        <w:tc>
          <w:tcPr>
            <w:tcW w:type="dxa" w:w="77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API de operaciones/transportes, asignacion de reservaciones, capacidad e integridad operativa.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1c7e4d8 a 5fa2c03</w:t>
            </w:r>
          </w:p>
        </w:tc>
        <w:tc>
          <w:tcPr>
            <w:tcW w:type="dxa" w:w="77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Daily operativo, frontend de Daily, consulta de tours, operaciones, transportes y organizacion.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2dfbc1c a 71cda88</w:t>
            </w:r>
          </w:p>
        </w:tc>
        <w:tc>
          <w:tcPr>
            <w:tcW w:type="dxa" w:w="77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Impresion, base Electron segura, exportacion PDF, refuerzos web y empaquetado Windows.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d9336e4 a 19cd788</w:t>
            </w:r>
          </w:p>
        </w:tc>
        <w:tc>
          <w:tcPr>
            <w:tcW w:type="dxa" w:w="77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Consulta de bitacora, historial completo y administracion segura de usuarios.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i w:val="0"/>
          <w:color w:val="000000"/>
        </w:rPr>
        <w:t>Pendientes Tecnicos Relevantes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20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Pendiente</w:t>
            </w:r>
          </w:p>
        </w:tc>
        <w:tc>
          <w:tcPr>
            <w:tcW w:type="dxa" w:w="4320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Impacto</w:t>
            </w:r>
          </w:p>
        </w:tc>
        <w:tc>
          <w:tcPr>
            <w:tcW w:type="dxa" w:w="3240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Decision recomendada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Frontend completo de reservaciones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La API existe, pero la vista Reservaciones no permite crear, editar ni cancelar desde UI.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Priorizar si el usuario operativo capturara reservaciones manuales desde el sistema.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Catalogos de paises y plataformas por API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La tabla existe, pero no hay rutas registradas para cargarlos dinamicamente.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Definir si se exponen como catalogos de solo lectura o administrables.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Notificaciones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El modulo no existe en base de datos, backend ni frontend funcional.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Decidir eventos, persistencia y si realmente entra antes de integraciones externas.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Integraciones externas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No hay servicios para FareHarbor, GetYourGuide o WhatsApp Business.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Esperar documentacion, credenciales y alcance tecnico antes de implementar.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Dashboard real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Metricas principales aun son placeholders.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Definir indicadores utiles para operacion diaria.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Pruebas automatizadas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No hay script npm test ni suites visibles.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Agregar pruebas de servicios criticos: auth, roles, reservaciones, capacidad y usuarios.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Migraciones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Existen SQL manuales, no runner de migraciones.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Decidir si se mantiene manual o se crea un flujo controlado sin ORM.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Empaquetado final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Electron Builder esta preparado, pero requiere politica de config.env y despliegue PostgreSQL.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Definir instalacion, ubicacion de BD y soporte por equipo.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Persistencia de sesion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Token en memoria mejora simplicidad pero se pierde al recargar.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Decidir si basta para escritorio local o si se requiere sesion persistente segura.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i w:val="0"/>
          <w:color w:val="000000"/>
        </w:rPr>
        <w:t>Decisiones Arquitectonicas Vigentes</w:t>
      </w:r>
    </w:p>
    <w:p>
      <w:pPr>
        <w:pStyle w:val="ListNumber"/>
      </w:pPr>
      <w:r>
        <w:rPr>
          <w:rFonts w:ascii="Aptos" w:hAnsi="Aptos"/>
          <w:b w:val="0"/>
          <w:i w:val="0"/>
          <w:color w:val="000000"/>
        </w:rPr>
        <w:t>La aplicacion conserva Electron como contenedor de escritorio.</w:t>
      </w:r>
    </w:p>
    <w:p>
      <w:pPr>
        <w:pStyle w:val="ListNumber"/>
      </w:pPr>
      <w:r>
        <w:rPr>
          <w:rFonts w:ascii="Aptos" w:hAnsi="Aptos"/>
          <w:b w:val="0"/>
          <w:i w:val="0"/>
          <w:color w:val="000000"/>
        </w:rPr>
        <w:t>El frontend se mantiene en HTML, CSS y JavaScript sin framework.</w:t>
      </w:r>
    </w:p>
    <w:p>
      <w:pPr>
        <w:pStyle w:val="ListNumber"/>
      </w:pPr>
      <w:r>
        <w:rPr>
          <w:rFonts w:ascii="Aptos" w:hAnsi="Aptos"/>
          <w:b w:val="0"/>
          <w:i w:val="0"/>
          <w:color w:val="000000"/>
        </w:rPr>
        <w:t>El backend se mantiene en Node.js Express con API REST bajo /api.</w:t>
      </w:r>
    </w:p>
    <w:p>
      <w:pPr>
        <w:pStyle w:val="ListNumber"/>
      </w:pPr>
      <w:r>
        <w:rPr>
          <w:rFonts w:ascii="Aptos" w:hAnsi="Aptos"/>
          <w:b w:val="0"/>
          <w:i w:val="0"/>
          <w:color w:val="000000"/>
        </w:rPr>
        <w:t>PostgreSQL se mantiene como base de datos y pg como cliente de acceso.</w:t>
      </w:r>
    </w:p>
    <w:p>
      <w:pPr>
        <w:pStyle w:val="ListNumber"/>
      </w:pPr>
      <w:r>
        <w:rPr>
          <w:rFonts w:ascii="Aptos" w:hAnsi="Aptos"/>
          <w:b w:val="0"/>
          <w:i w:val="0"/>
          <w:color w:val="000000"/>
        </w:rPr>
        <w:t>No se usa ORM.</w:t>
      </w:r>
    </w:p>
    <w:p>
      <w:pPr>
        <w:pStyle w:val="ListNumber"/>
      </w:pPr>
      <w:r>
        <w:rPr>
          <w:rFonts w:ascii="Aptos" w:hAnsi="Aptos"/>
          <w:b w:val="0"/>
          <w:i w:val="0"/>
          <w:color w:val="000000"/>
        </w:rPr>
        <w:t>La comunicacion de datos pasa por backend; frontend y Electron no acceden directamente a PostgreSQL.</w:t>
      </w:r>
    </w:p>
    <w:p>
      <w:pPr>
        <w:pStyle w:val="ListNumber"/>
      </w:pPr>
      <w:r>
        <w:rPr>
          <w:rFonts w:ascii="Aptos" w:hAnsi="Aptos"/>
          <w:b w:val="0"/>
          <w:i w:val="0"/>
          <w:color w:val="000000"/>
        </w:rPr>
        <w:t>Los permisos se validan en backend segun rol.</w:t>
      </w:r>
    </w:p>
    <w:p>
      <w:pPr>
        <w:pStyle w:val="ListNumber"/>
      </w:pPr>
      <w:r>
        <w:rPr>
          <w:rFonts w:ascii="Aptos" w:hAnsi="Aptos"/>
          <w:b w:val="0"/>
          <w:i w:val="0"/>
          <w:color w:val="000000"/>
        </w:rPr>
        <w:t>Las operaciones relevantes de reservaciones se auditan en bitacora.</w:t>
      </w:r>
    </w:p>
    <w:p>
      <w:pPr>
        <w:pStyle w:val="ListNumber"/>
      </w:pPr>
      <w:r>
        <w:rPr>
          <w:rFonts w:ascii="Aptos" w:hAnsi="Aptos"/>
          <w:b w:val="0"/>
          <w:i w:val="0"/>
          <w:color w:val="000000"/>
        </w:rPr>
        <w:t>Las integraciones externas siguen pendientes hasta tener documentacion y acceso autorizado.</w:t>
      </w:r>
    </w:p>
    <w:p>
      <w:pPr>
        <w:pStyle w:val="ListNumber"/>
      </w:pPr>
      <w:r>
        <w:rPr>
          <w:rFonts w:ascii="Aptos" w:hAnsi="Aptos"/>
          <w:b w:val="0"/>
          <w:i w:val="0"/>
          <w:color w:val="000000"/>
        </w:rPr>
        <w:t>El empaquetado Windows esta preparado con Electron Builder, pero la estrategia operativa final aun debe cerrarse.</w:t>
      </w:r>
    </w:p>
    <w:p>
      <w:pPr>
        <w:pStyle w:val="Heading1"/>
      </w:pPr>
      <w:r>
        <w:rPr>
          <w:rFonts w:ascii="Aptos" w:hAnsi="Aptos"/>
          <w:b/>
          <w:i w:val="0"/>
          <w:color w:val="000000"/>
        </w:rPr>
        <w:t>Recomendacion para las Siguientes Decisiones</w:t>
      </w:r>
    </w:p>
    <w:p>
      <w:pPr>
        <w:pStyle w:val="BodyText"/>
      </w:pPr>
      <w:r>
        <w:rPr>
          <w:rFonts w:ascii="Aptos" w:hAnsi="Aptos"/>
          <w:b w:val="0"/>
          <w:i w:val="0"/>
          <w:color w:val="000000"/>
        </w:rPr>
        <w:t>Para avanzar con menor riesgo conviene decidir primero si el sistema se usara como escritorio local en una sola maquina o si varias terminales compartiran una base PostgreSQL comun. Esa decision afecta autenticacion, instalacion, red local, respaldo de base de datos, soporte y seguridad.</w:t>
      </w:r>
    </w:p>
    <w:p>
      <w:pPr>
        <w:pStyle w:val="BodyText"/>
      </w:pPr>
      <w:r>
        <w:rPr>
          <w:rFonts w:ascii="Aptos" w:hAnsi="Aptos"/>
          <w:b w:val="0"/>
          <w:i w:val="0"/>
          <w:color w:val="000000"/>
        </w:rPr>
        <w:t>Despues de eso, el siguiente bloque tecnico natural es completar la interfaz de Reservaciones usando la API existente, porque desbloquea la captura manual, edicion y cancelacion operativa desde la aplicacion, y tambien alimenta Daily, historial y bitacora.</w:t>
      </w:r>
    </w:p>
    <w:p>
      <w:pPr>
        <w:pStyle w:val="BodyText"/>
      </w:pPr>
      <w:r>
        <w:rPr>
          <w:rFonts w:ascii="Aptos" w:hAnsi="Aptos"/>
          <w:b w:val="0"/>
          <w:i w:val="0"/>
          <w:color w:val="000000"/>
        </w:rPr>
        <w:t>Las integraciones externas deberian mantenerse fuera del codigo hasta contar con credenciales, contratos de API y reglas claras de sincronizacion. La arquitectura ya tiene una base adecuada para agregarlas como servicios separados cuando esa informacion exista.</w:t>
      </w:r>
    </w:p>
    <w:sectPr w:rsidR="00FC693F" w:rsidRPr="0006063C" w:rsidSect="00034616">
      <w:footerReference w:type="default" r:id="rId9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000000"/>
        <w:sz w:val="16"/>
      </w:rPr>
      <w:t>Sistema Integrador de Reservaciones - Arquitectura tecnica implementada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2" w:lineRule="auto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