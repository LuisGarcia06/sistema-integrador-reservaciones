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2"/>
        </w:rPr>
        <w:t>Diccionario de Datos Actualizado</w:t>
      </w:r>
    </w:p>
    <w:p>
      <w:pPr>
        <w:jc w:val="center"/>
      </w:pPr>
      <w:r>
        <w:rPr>
          <w:rFonts w:ascii="Aptos" w:hAnsi="Aptos"/>
          <w:b w:val="0"/>
          <w:color w:val="000000"/>
          <w:sz w:val="22"/>
        </w:rPr>
        <w:t>Sistema Integrador de Reservaciones para Community Tours Sian Ka'an</w:t>
      </w:r>
    </w:p>
    <w:p>
      <w:pPr>
        <w:jc w:val="center"/>
      </w:pPr>
      <w:r>
        <w:rPr>
          <w:rFonts w:ascii="Aptos" w:hAnsi="Aptos"/>
          <w:b w:val="0"/>
          <w:color w:val="000000"/>
          <w:sz w:val="18"/>
        </w:rPr>
        <w:t>Actualizacion documental: 15 de septiembre de 2026</w:t>
      </w:r>
    </w:p>
    <w:p>
      <w:pPr>
        <w:pStyle w:val="Heading1"/>
      </w:pPr>
      <w:r>
        <w:rPr>
          <w:rFonts w:ascii="Aptos" w:hAnsi="Aptos"/>
          <w:b/>
          <w:color w:val="000000"/>
        </w:rPr>
        <w:t>1. Alcance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Este diccionario describe el modelo relacional implementado en database/schema.sql al 15 de septiembre de 2026. No sustituye los documentos historicos; los complementa con el estado real del sistema.</w:t>
      </w:r>
    </w:p>
    <w:p>
      <w:pPr>
        <w:pStyle w:val="Heading1"/>
      </w:pPr>
      <w:r>
        <w:rPr>
          <w:rFonts w:ascii="Aptos" w:hAnsi="Aptos"/>
          <w:b/>
          <w:color w:val="000000"/>
        </w:rPr>
        <w:t>2. Reglas Globales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PostgreSQL es la fuente de persistencia.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El frontend y Electron no acceden directamente a la base de datos.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Los turnos operativos permitidos son Mañana y Tarde en captura documental; en base se usa el literal acentuado para Mañana.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Una operacion equivale a un grupo por fecha, tour, turno y numero de grupo.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Cada grupo puede tener como maximo un transporte.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La capacidad maxima por grupo es 12 PAX activos y por tour/fecha/turno es 24 PAX activos.</w:t>
      </w:r>
    </w:p>
    <w:p>
      <w:pPr>
        <w:pStyle w:val="Heading1"/>
      </w:pPr>
      <w:r>
        <w:rPr>
          <w:rFonts w:ascii="Aptos" w:hAnsi="Aptos"/>
          <w:b/>
          <w:color w:val="000000"/>
        </w:rPr>
        <w:t>3. Tablas y Campos</w:t>
      </w:r>
    </w:p>
    <w:p>
      <w:pPr>
        <w:pStyle w:val="Heading2"/>
      </w:pPr>
      <w:r>
        <w:rPr>
          <w:rFonts w:ascii="Aptos" w:hAnsi="Aptos"/>
          <w:b/>
          <w:color w:val="000000"/>
        </w:rPr>
        <w:t>roles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roles funcionales.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id_rol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rol.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rol funcional.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Descripcion breve del alcance del rol.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usuarios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Cuentas de acceso al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id_usuario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usuario.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id_rol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roles.id_rol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Rol asignado.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visible del usuario.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correo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VARCHAR(100)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UNIQUE 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Correo usado para login.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password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VARCHAR(255)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Hash de contrasena.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Usuario activo o inactivo.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tours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tours comercializados.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id_tour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tour.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tour.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Descripcion operativa o comercial.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activo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Disponibilidad del tour.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paises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paises del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id_pais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pais.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pais.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plataformas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origen comercial de la reservacion.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id_plataforma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 plataforma.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 la plataforma u origen.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vehiculos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vehiculos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id_vehiculo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vehiculo.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UNIQUE 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o clave interna.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placas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UNIQUE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Placas del vehiculo.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color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Color del vehiculo.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capacidad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 1..12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Capacidad maxima del vehiculo.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DEFAULT TRUE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Vehiculo activo o inactivo.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operadores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operadores de transporte.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id_operador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operador.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operador.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DEFAULT TRUE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Operador activo o inactivo.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guias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Catalogo de guias.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id_guia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guia.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guia.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DEFAULT TRUE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Guia activo o inactivo.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operaciones_tour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Grupo operativo por fecha, tour y turno.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id_operacion_tour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 la operacion.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 de salida.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id_tour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tours.id_tour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Tour del grupo.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hora_inicio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Primera hora de pickup del grupo.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turno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 Mañana/Tarde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Turno explicito del grupo.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numero_grupo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 1..2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Numero de grupo operativo.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id_guia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guias.id_guia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Guia asignado.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 operativo del grupo.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transportes_operacion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Transporte asociado a un grupo operativo.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id_transporte_operacion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del transporte.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id_operacion_tour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operaciones_tour.id_operacion_tour, UNIQUE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Grupo asociado; maximo un transporte por grupo.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id_vehiculo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vehiculos.id_vehiculo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Vehiculo asignado.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id_operador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operadores.id_operador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Operador asignado.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observaciones_operador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Notas visibles para operador/operacion.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 del transporte.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reservaciones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Reservaciones comerciales y operativas.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id_reservacion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 reservacion.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codigo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UNIQUE 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Codigo de reservacion.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 de servicio.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id_tour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tours.id_tour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Tour reservado.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id_pais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paises.id_pais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Pais del cliente.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id_plataforma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plataformas.id_plataforma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Origen comercial.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nombre_cliente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Nombre del cliente.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telefono_cliente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Telefono del cliente.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habitacion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Habitacion o referencia de hospedaje.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pax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Pasajeros adultos o totales operativos segun captura.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ninos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Numero de ninos.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pickup_place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Lugar de pickup.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pickup_time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Hora de pickup de la reservacion.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turno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CHECK Mañana/Tarde o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Turno explicito; NULL solo para datos heredados.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precio_total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NUMERIC(10,2)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Importe total.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deposito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NUMERIC(10,2)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Deposito registrado.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saldo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NUMERIC(10,2)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Saldo pendiente.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tipo_cambio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NUMERIC(10,2)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Tipo de cambio usado.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metodo_pago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VARCHAR(50)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Metodo de pago.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vendedor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VARCHAR(120)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Vendedor o canal interno.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observaciones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Notas generales de la reservacion.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id_transporte_operacion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transportes_operacion.id_transporte_operacion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Asignacion al transporte del grupo.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VARCHAR(30)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Estado de la reservacion.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fecha_registro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 de alta.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ultima_actualizacion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Ultima modificacion.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daily_observaciones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Observaciones generales por fecha de Daily.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id_daily_observacion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 observacion.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DATE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UNIQUE 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 del Daily.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observaciones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Texto de observaciones.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ultima_actualizacion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DEFAULT CURRENT_TIMESTAMP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Ultima actualizacion.</w:t>
            </w:r>
          </w:p>
        </w:tc>
      </w:tr>
    </w:tbl>
    <w:p/>
    <w:p>
      <w:pPr>
        <w:pStyle w:val="Heading2"/>
      </w:pPr>
      <w:r>
        <w:rPr>
          <w:rFonts w:ascii="Aptos" w:hAnsi="Aptos"/>
          <w:b/>
          <w:color w:val="000000"/>
        </w:rPr>
        <w:t>bitacora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Auditoria de cambios relevantes en reservaciones.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4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Restriccion</w:t>
            </w:r>
          </w:p>
        </w:tc>
        <w:tc>
          <w:tcPr>
            <w:tcW w:type="dxa" w:w="3384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id_bitacora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PK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Identificador de bitacora.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id_usuario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usuarios.id_usuario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Usuario que ejecuto la accion.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id_reservacion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FK reservaciones.id_reservacion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 afectada.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VARCHAR(255)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Accion registrada.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descripcion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TEXT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Detalle del cambio.</w:t>
            </w:r>
          </w:p>
        </w:tc>
      </w:tr>
      <w:tr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fecha</w:t>
            </w:r>
          </w:p>
        </w:tc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TIMESTAMP</w:t>
            </w:r>
          </w:p>
        </w:tc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NOT NULL</w:t>
            </w:r>
          </w:p>
        </w:tc>
        <w:tc>
          <w:tcPr>
            <w:tcW w:type="dxa" w:w="33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Momento del registro.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4. Relaciones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25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144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Cardinalidad</w:t>
            </w:r>
          </w:p>
        </w:tc>
        <w:tc>
          <w:tcPr>
            <w:tcW w:type="dxa" w:w="4320"/>
            <w:vAlign w:val="center"/>
            <w:shd w:fill="1F4E5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roles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usuarios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rol puede asignarse a varios usuarios.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usuarios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bitacora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usuario genera registros de auditoria.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tours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tour puede tener muchas reservaciones.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tours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operaciones_tour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tour puede tener grupos por fecha y turno.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paises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Cada reservacion referencia un pais.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plataformas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Cada reservacion referencia un origen comercial.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guias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operaciones_tour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guia puede participar en varios grupos.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operaciones_tour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transportes_operacion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0:1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Cada grupo puede tener como maximo un transporte.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vehiculos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transportes_operacion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vehiculo puede aparecer en distintos grupos.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operadores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transportes_operacion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operador puede aparecer en distintos grupos.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transportes_operacion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 transporte agrupa varias reservaciones.</w:t>
            </w:r>
          </w:p>
        </w:tc>
      </w:tr>
      <w:tr>
        <w:tc>
          <w:tcPr>
            <w:tcW w:type="dxa" w:w="208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2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bitacora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1:N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80" w:type="dxa"/>
              <w:start w:w="110" w:type="dxa"/>
              <w:bottom w:w="80" w:type="dxa"/>
              <w:end w:w="110" w:type="dxa"/>
            </w:tcMar>
            <w:shd w:fill="F5F9FB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Una reservacion puede tener multiples eventos auditados.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000000"/>
        <w:sz w:val="16"/>
      </w:rPr>
      <w:t>Sistema Integrador de Reservaciones - Diccionario de datos actualizado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